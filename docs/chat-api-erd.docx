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1947" w14:textId="77777777" w:rsidR="000E6FDF" w:rsidRDefault="00000000">
      <w:pPr>
        <w:pStyle w:val="Title"/>
      </w:pPr>
      <w:r>
        <w:t>ERD Mini Hermes</w:t>
      </w:r>
    </w:p>
    <w:p w14:paraId="105E6621" w14:textId="77777777" w:rsidR="000E6FDF" w:rsidRDefault="00000000">
      <w:r>
        <w:t>Thiết kế 5 bảng cho tài khoản, chat 1-1, chat nhóm và E2EE 1-1. Sơ đồ trình bày tên cột trước kiểu dữ liệu; các bảng phía sau giải thích từng thuộc tính và lý do thiết kế.</w:t>
      </w:r>
    </w:p>
    <w:p w14:paraId="1080AF59" w14:textId="77777777" w:rsidR="000E6FDF" w:rsidRDefault="00000000">
      <w:pPr>
        <w:pStyle w:val="Heading1"/>
      </w:pPr>
      <w:r>
        <w:t>Sơ đồ ERD</w:t>
      </w:r>
    </w:p>
    <w:p w14:paraId="33D39504" w14:textId="77777777" w:rsidR="000E6FDF" w:rsidRDefault="00000000">
      <w:pPr>
        <w:jc w:val="center"/>
      </w:pPr>
      <w:r>
        <w:t>Sơ đồ Mermaid chuẩn được duy trì trong docs/chat-api-erd.md.</w:t>
      </w:r>
    </w:p>
    <w:p w14:paraId="57089052" w14:textId="77777777" w:rsidR="000E6FDF" w:rsidRDefault="00000000">
      <w:r>
        <w:t>PK: khóa chính. FK: khóa ngoại. UK: duy nhất. NULL: cho phép không có giá trị. Những cột còn lại bắt buộc có giá trị.</w:t>
      </w:r>
    </w:p>
    <w:p w14:paraId="7E9579C5" w14:textId="77777777" w:rsidR="000E6FDF" w:rsidRDefault="00000000">
      <w:r>
        <w:t>Quan hệ 1 là đúng một; 0..1 là không hoặc một; 0..N là không hoặc nhiều. Các đường nối thể hiện quan hệ dữ liệu, không phải chiều chạy request.</w:t>
      </w:r>
    </w:p>
    <w:p w14:paraId="476D6E8E" w14:textId="77777777" w:rsidR="000E6FDF" w:rsidRDefault="00000000">
      <w:r>
        <w:br w:type="page"/>
      </w:r>
    </w:p>
    <w:p w14:paraId="4C371E51" w14:textId="77777777" w:rsidR="000E6FDF" w:rsidRDefault="00000000">
      <w:pPr>
        <w:pStyle w:val="Heading1"/>
      </w:pPr>
      <w:r>
        <w:lastRenderedPageBreak/>
        <w:t>1 users Tài khoản</w:t>
      </w:r>
    </w:p>
    <w:p w14:paraId="7992F65E" w14:textId="77777777" w:rsidR="000E6FDF" w:rsidRDefault="00000000">
      <w:r>
        <w:t>Lưu thông tin mỗi tài khoản một lần. Bài không làm nhiều thiết bị nên identity public key gắn với user; các prekey nhiều chiếc được tách sang bảng riêng.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99"/>
        <w:gridCol w:w="6149"/>
      </w:tblGrid>
      <w:tr w:rsidR="000E6FDF" w14:paraId="6DAD2632" w14:textId="77777777">
        <w:trPr>
          <w:cantSplit/>
          <w:trHeight w:val="432"/>
          <w:tblHeader/>
          <w:jc w:val="center"/>
        </w:trPr>
        <w:tc>
          <w:tcPr>
            <w:tcW w:w="2376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27866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Tên cột</w:t>
            </w:r>
          </w:p>
        </w:tc>
        <w:tc>
          <w:tcPr>
            <w:tcW w:w="169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1AB75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Kiểu dữ liệu</w:t>
            </w:r>
          </w:p>
        </w:tc>
        <w:tc>
          <w:tcPr>
            <w:tcW w:w="614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B8F81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Giải thích</w:t>
            </w:r>
          </w:p>
        </w:tc>
      </w:tr>
      <w:tr w:rsidR="000E6FDF" w14:paraId="2DFB8C9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F404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2B8C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8100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nội bộ của tài khoản, dùng để liên kết với các bảng khác.</w:t>
            </w:r>
          </w:p>
        </w:tc>
      </w:tr>
      <w:tr w:rsidR="000E6FDF" w14:paraId="2BE032C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4CA77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external_id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04AD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38A5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công khai dùng qua API; không đưa ID số tự tăng ra ngoài.</w:t>
            </w:r>
          </w:p>
        </w:tc>
      </w:tr>
      <w:tr w:rsidR="000E6FDF" w14:paraId="66D044DE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9EFF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username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6A1A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3765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Tên đăng nhập; phải duy nhất sau khi chuẩn hóa.</w:t>
            </w:r>
          </w:p>
        </w:tc>
      </w:tr>
      <w:tr w:rsidR="000E6FDF" w14:paraId="2809B7F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EE13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password_hash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41D9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0967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Mật khẩu đã băm bằng bcrypt. Không lưu mật khẩu gốc và không trả trường này qua API.</w:t>
            </w:r>
          </w:p>
        </w:tc>
      </w:tr>
      <w:tr w:rsidR="000E6FDF" w14:paraId="5D0C168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42D7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identity_public_key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01B4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BYTEA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404E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Khóa định danh công khai phục vụ E2EE; chưa đăng ký E2EE thì để NULL. Khóa riêng chỉ ở client.</w:t>
            </w:r>
          </w:p>
        </w:tc>
      </w:tr>
      <w:tr w:rsidR="000E6FDF" w14:paraId="23E189E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8733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last_prekey_id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8AD5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FC55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Key ID lớn nhất đã được chấp nhận, mặc định 0. Dùng với quy tắc upload để chặn cấp lại khóa cũ đã bị xóa.</w:t>
            </w:r>
          </w:p>
        </w:tc>
      </w:tr>
      <w:tr w:rsidR="000E6FDF" w14:paraId="7912550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4DFF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0567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2610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tạo tài khoản.</w:t>
            </w:r>
          </w:p>
        </w:tc>
      </w:tr>
    </w:tbl>
    <w:p w14:paraId="4F5448C1" w14:textId="77777777" w:rsidR="000E6FDF" w:rsidRDefault="000E6FDF">
      <w:pPr>
        <w:spacing w:after="0"/>
      </w:pPr>
    </w:p>
    <w:p w14:paraId="6F77E6E8" w14:textId="77777777" w:rsidR="000E6FDF" w:rsidRDefault="00000000">
      <w:pPr>
        <w:pStyle w:val="Heading1"/>
      </w:pPr>
      <w:r>
        <w:t>2 threads Cuộc trò chuyện</w:t>
      </w:r>
    </w:p>
    <w:p w14:paraId="65E24778" w14:textId="77777777" w:rsidR="000E6FDF" w:rsidRDefault="00000000">
      <w:r>
        <w:t>Tập hợp metadata và lịch sử của một cuộc trò chuyện. Thành viên direct thread chỉ được lưu ở participants, không lặp lại cặp user trong threads.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99"/>
        <w:gridCol w:w="6149"/>
      </w:tblGrid>
      <w:tr w:rsidR="000E6FDF" w14:paraId="3C6DDEB1" w14:textId="77777777">
        <w:trPr>
          <w:cantSplit/>
          <w:trHeight w:val="432"/>
          <w:tblHeader/>
          <w:jc w:val="center"/>
        </w:trPr>
        <w:tc>
          <w:tcPr>
            <w:tcW w:w="2376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CA3BB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Tên cột</w:t>
            </w:r>
          </w:p>
        </w:tc>
        <w:tc>
          <w:tcPr>
            <w:tcW w:w="169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20E4F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Kiểu dữ liệu</w:t>
            </w:r>
          </w:p>
        </w:tc>
        <w:tc>
          <w:tcPr>
            <w:tcW w:w="614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BAA38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Giải thích</w:t>
            </w:r>
          </w:p>
        </w:tc>
      </w:tr>
      <w:tr w:rsidR="000E6FDF" w14:paraId="2ABD503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4F68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37FA5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4E9E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nội bộ của cuộc trò chuyện.</w:t>
            </w:r>
          </w:p>
        </w:tc>
      </w:tr>
      <w:tr w:rsidR="000E6FDF" w14:paraId="7D2321B8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AB135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external_id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2D21B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211D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cuộc trò chuyện dùng qua API.</w:t>
            </w:r>
          </w:p>
        </w:tc>
      </w:tr>
      <w:tr w:rsidR="000E6FDF" w14:paraId="66A5F65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18E0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kind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2518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E574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Loại cuộc trò chuyện: direct (1-1) hoặc group (nhóm).</w:t>
            </w:r>
          </w:p>
        </w:tc>
      </w:tr>
      <w:tr w:rsidR="000E6FDF" w14:paraId="70ED757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90589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name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611A5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F953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Tên nhóm, bắt buộc không rỗng với group. Thread direct để NULL.</w:t>
            </w:r>
          </w:p>
        </w:tc>
      </w:tr>
      <w:tr w:rsidR="000E6FDF" w14:paraId="7A6E758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03F6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created_by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E39B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8609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users.id: người tạo thread. Quyền hiện tại được xác định bằng participants.role.</w:t>
            </w:r>
          </w:p>
        </w:tc>
      </w:tr>
      <w:tr w:rsidR="000E6FDF" w14:paraId="0015275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4FFF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encryption_mode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B990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7B025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plaintext hoặc e2ee. Trong phạm vi đề, group chỉ dùng plaintext.</w:t>
            </w:r>
          </w:p>
        </w:tc>
      </w:tr>
      <w:tr w:rsidR="000E6FDF" w14:paraId="32BC51E6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93BBF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last_seq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F519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916C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Thứ tự tin cuối đã lưu trong thread, mặc định 0. Việc tăng mốc và ghi tin phải nằm trong cùng transaction.</w:t>
            </w:r>
          </w:p>
        </w:tc>
      </w:tr>
      <w:tr w:rsidR="000E6FDF" w14:paraId="1197E5C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EAA9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41C8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6683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tạo cuộc trò chuyện.</w:t>
            </w:r>
          </w:p>
        </w:tc>
      </w:tr>
    </w:tbl>
    <w:p w14:paraId="0B571CAD" w14:textId="77777777" w:rsidR="000E6FDF" w:rsidRDefault="000E6FDF">
      <w:pPr>
        <w:spacing w:after="0"/>
      </w:pPr>
    </w:p>
    <w:p w14:paraId="27F3C55B" w14:textId="77777777" w:rsidR="000E6FDF" w:rsidRDefault="00000000">
      <w:r>
        <w:br w:type="page"/>
      </w:r>
    </w:p>
    <w:p w14:paraId="4DE709DA" w14:textId="77777777" w:rsidR="000E6FDF" w:rsidRDefault="00000000">
      <w:pPr>
        <w:pStyle w:val="Heading1"/>
      </w:pPr>
      <w:r>
        <w:lastRenderedPageBreak/>
        <w:t>3 participants Thành viên và mốc đọc</w:t>
      </w:r>
    </w:p>
    <w:p w14:paraId="3371C936" w14:textId="77777777" w:rsidR="000E6FDF" w:rsidRDefault="00000000">
      <w:r>
        <w:t>Một user tham gia nhiều thread; mỗi người có quyền và mốc đọc riêng. Lưu từng đợt để không mất ranh giới quyền xem khi rời rồi được thêm lại nhóm.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99"/>
        <w:gridCol w:w="6149"/>
      </w:tblGrid>
      <w:tr w:rsidR="000E6FDF" w14:paraId="3D3A9DFD" w14:textId="77777777">
        <w:trPr>
          <w:cantSplit/>
          <w:trHeight w:val="432"/>
          <w:tblHeader/>
          <w:jc w:val="center"/>
        </w:trPr>
        <w:tc>
          <w:tcPr>
            <w:tcW w:w="2376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0EE5E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Tên cột</w:t>
            </w:r>
          </w:p>
        </w:tc>
        <w:tc>
          <w:tcPr>
            <w:tcW w:w="169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54624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Kiểu dữ liệu</w:t>
            </w:r>
          </w:p>
        </w:tc>
        <w:tc>
          <w:tcPr>
            <w:tcW w:w="614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0C38D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Giải thích</w:t>
            </w:r>
          </w:p>
        </w:tc>
      </w:tr>
      <w:tr w:rsidR="000E6FDF" w14:paraId="13358C6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BBB5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FD16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7218F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một đợt tham gia. Nếu rời rồi vào lại nhóm, tạo dòng mới để giữ lịch sử quyền truy cập.</w:t>
            </w:r>
          </w:p>
        </w:tc>
      </w:tr>
      <w:tr w:rsidR="000E6FDF" w14:paraId="6E8FAA9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769C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thread_id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22A39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A9D4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threads.id: cuộc trò chuyện được tham gia.</w:t>
            </w:r>
          </w:p>
        </w:tc>
      </w:tr>
      <w:tr w:rsidR="000E6FDF" w14:paraId="42BCF61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F625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D034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3291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users.id: người tham gia.</w:t>
            </w:r>
          </w:p>
        </w:tc>
      </w:tr>
      <w:tr w:rsidR="000E6FDF" w14:paraId="4E267C3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A48F7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role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E1FC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6967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Vai trò admin hoặc member. Direct dùng member; người tạo nhóm ban đầu là admin.</w:t>
            </w:r>
          </w:p>
        </w:tc>
      </w:tr>
      <w:tr w:rsidR="000E6FDF" w14:paraId="71F0E99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90E6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joined_seq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B0C0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9CE6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Sequence đầu tiên được phép xem, tính cả mốc này. Direct bắt đầu ở 1; đây là ranh giới, không phải FK tới message.</w:t>
            </w:r>
          </w:p>
        </w:tc>
      </w:tr>
      <w:tr w:rsidR="000E6FDF" w14:paraId="45D1F11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D29D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left_seq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AD1C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EB3B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Sequence cuối cùng được phép xem, tính cả mốc này. NULL nếu vẫn đang tham gia.</w:t>
            </w:r>
          </w:p>
        </w:tc>
      </w:tr>
      <w:tr w:rsidR="000E6FDF" w14:paraId="72FF794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BB9C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last_read_seq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2014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6A97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Đã đọc đến đâu trong đợt tham gia này. Ban đầu bằng joined_seq - 1; cập nhật chỉ tiến lên.</w:t>
            </w:r>
          </w:p>
        </w:tc>
      </w:tr>
      <w:tr w:rsidR="000E6FDF" w14:paraId="3A40912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C1379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joined_at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3E6D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BB6C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tham gia.</w:t>
            </w:r>
          </w:p>
        </w:tc>
      </w:tr>
      <w:tr w:rsidR="000E6FDF" w14:paraId="22B6768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0CF48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left_at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DF92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CD8D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rời hoặc bị xóa khỏi nhóm. Cùng NULL hoặc cùng có giá trị với left_seq.</w:t>
            </w:r>
          </w:p>
        </w:tc>
      </w:tr>
    </w:tbl>
    <w:p w14:paraId="4CED35FD" w14:textId="77777777" w:rsidR="000E6FDF" w:rsidRDefault="000E6FDF">
      <w:pPr>
        <w:spacing w:after="0"/>
      </w:pPr>
    </w:p>
    <w:p w14:paraId="433CFFCE" w14:textId="77777777" w:rsidR="000E6FDF" w:rsidRDefault="00000000">
      <w:pPr>
        <w:pStyle w:val="Heading1"/>
      </w:pPr>
      <w:r>
        <w:t>4 messages Tin nhắn</w:t>
      </w:r>
    </w:p>
    <w:p w14:paraId="162E53F6" w14:textId="77777777" w:rsidR="000E6FDF" w:rsidRDefault="00000000">
      <w:r>
        <w:t>Tin người dùng và tin hệ thống dùng chung lịch sử, cùng thứ tự seq. Người nhận được xác định qua participants, nên không cần một receiver_id cố định.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99"/>
        <w:gridCol w:w="6149"/>
      </w:tblGrid>
      <w:tr w:rsidR="000E6FDF" w14:paraId="3C791AEE" w14:textId="77777777">
        <w:trPr>
          <w:cantSplit/>
          <w:trHeight w:val="432"/>
          <w:tblHeader/>
          <w:jc w:val="center"/>
        </w:trPr>
        <w:tc>
          <w:tcPr>
            <w:tcW w:w="2376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7BAD8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Tên cột</w:t>
            </w:r>
          </w:p>
        </w:tc>
        <w:tc>
          <w:tcPr>
            <w:tcW w:w="169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A7A5F7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Kiểu dữ liệu</w:t>
            </w:r>
          </w:p>
        </w:tc>
        <w:tc>
          <w:tcPr>
            <w:tcW w:w="614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6E918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Giải thích</w:t>
            </w:r>
          </w:p>
        </w:tc>
      </w:tr>
      <w:tr w:rsidR="000E6FDF" w14:paraId="0350EF2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AF4C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E3C3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9828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nội bộ của tin nhắn.</w:t>
            </w:r>
          </w:p>
        </w:tc>
      </w:tr>
      <w:tr w:rsidR="000E6FDF" w14:paraId="7631F1E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26B0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external_id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1B60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209E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công khai và khóa retry toàn cục. Client sinh trước mỗi lần gửi logic, dùng lại khi retry; tin hệ thống về sau có thể dùng UUID mặc định do server/PostgreSQL sinh.</w:t>
            </w:r>
          </w:p>
        </w:tc>
      </w:tr>
      <w:tr w:rsidR="000E6FDF" w14:paraId="0A7664F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AEE3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thread_id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2453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7467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threads.id: cuộc trò chuyện chứa tin.</w:t>
            </w:r>
          </w:p>
        </w:tc>
      </w:tr>
      <w:tr w:rsidR="000E6FDF" w14:paraId="55D23EC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C6AF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sender_id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05CA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F1AC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users.id: người gửi; với tin hệ thống là người thực hiện hành động.</w:t>
            </w:r>
          </w:p>
        </w:tc>
      </w:tr>
      <w:tr w:rsidR="000E6FDF" w14:paraId="7923B77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EF18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seq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5438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B75D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Thứ tự trong thread, bắt đầu từ 1; dùng sắp lịch sử, cursor và mốc đọc.</w:t>
            </w:r>
          </w:p>
        </w:tc>
      </w:tr>
      <w:tr w:rsidR="000E6FDF" w14:paraId="307C42C8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8350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kind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6DAA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F30B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text: tin người dùng. system: thông báo do backend tạo, ví dụ thêm hoặc xóa thành viên.</w:t>
            </w:r>
          </w:p>
        </w:tc>
      </w:tr>
      <w:tr w:rsidR="000E6FDF" w14:paraId="19EEE2A8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AC0E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lastRenderedPageBreak/>
              <w:t>content_format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669D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7C28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plaintext hoặc e2ee_v1. Phải phù hợp chế độ thread; tin system dùng plaintext.</w:t>
            </w:r>
          </w:p>
        </w:tc>
      </w:tr>
      <w:tr w:rsidR="000E6FDF" w14:paraId="3A8CC20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9F54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content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2E7F3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9429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Văn bản hoặc ciphertext biểu diễn dưới dạng Base64. Với E2EE, không lưu bản rõ trong trường này.</w:t>
            </w:r>
          </w:p>
        </w:tc>
      </w:tr>
      <w:tr w:rsidR="000E6FDF" w14:paraId="479766D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C1CD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metadata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C75C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JSONB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FE45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JSON object, mặc định {}. Chứa dữ liệu sự kiện hoặc header công khai như nonce, mã phiên, ID prekey; không chứa bí mật.</w:t>
            </w:r>
          </w:p>
        </w:tc>
      </w:tr>
      <w:tr w:rsidR="000E6FDF" w14:paraId="1936B7B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06D3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BAD0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9C6A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lưu tin, phục vụ hiển thị. Thứ tự trong thread được quyết định bởi seq.</w:t>
            </w:r>
          </w:p>
        </w:tc>
      </w:tr>
    </w:tbl>
    <w:p w14:paraId="63334A49" w14:textId="77777777" w:rsidR="000E6FDF" w:rsidRDefault="000E6FDF">
      <w:pPr>
        <w:spacing w:after="0"/>
      </w:pPr>
    </w:p>
    <w:p w14:paraId="41B5CC0E" w14:textId="77777777" w:rsidR="000E6FDF" w:rsidRDefault="00000000">
      <w:pPr>
        <w:pStyle w:val="Heading1"/>
      </w:pPr>
      <w:r>
        <w:t>5 prekeys Khóa công khai đăng trước</w:t>
      </w:r>
    </w:p>
    <w:p w14:paraId="76620063" w14:textId="77777777" w:rsidR="000E6FDF" w:rsidRDefault="00000000">
      <w:r>
        <w:t>Một user có nhiều khóa với vòng đời khác nhau. Client khác lấy public keys đã đăng trước để thiết lập phiên E2EE ngay cả khi người nhận offline.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99"/>
        <w:gridCol w:w="6149"/>
      </w:tblGrid>
      <w:tr w:rsidR="000E6FDF" w14:paraId="40A0A39A" w14:textId="77777777">
        <w:trPr>
          <w:cantSplit/>
          <w:trHeight w:val="432"/>
          <w:tblHeader/>
          <w:jc w:val="center"/>
        </w:trPr>
        <w:tc>
          <w:tcPr>
            <w:tcW w:w="2376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5C4DC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Tên cột</w:t>
            </w:r>
          </w:p>
        </w:tc>
        <w:tc>
          <w:tcPr>
            <w:tcW w:w="169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DFF2A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Kiểu dữ liệu</w:t>
            </w:r>
          </w:p>
        </w:tc>
        <w:tc>
          <w:tcPr>
            <w:tcW w:w="6149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2E6E5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Giải thích</w:t>
            </w:r>
          </w:p>
        </w:tc>
      </w:tr>
      <w:tr w:rsidR="000E6FDF" w14:paraId="0B4FDA9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11E9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E6F6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57ED7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ID dòng dữ liệu do server cấp.</w:t>
            </w:r>
          </w:p>
        </w:tc>
      </w:tr>
      <w:tr w:rsidR="000E6FDF" w14:paraId="0BA36B3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0CC1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13E0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67A6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Tham chiếu users.id: chủ sở hữu khóa.</w:t>
            </w:r>
          </w:p>
        </w:tc>
      </w:tr>
      <w:tr w:rsidR="000E6FDF" w14:paraId="1F4B2E8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3BDC6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key_id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4044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53690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Mã khóa dương do client cấp; giúp client người nhận tìm đúng khóa riêng tương ứng.</w:t>
            </w:r>
          </w:p>
        </w:tc>
      </w:tr>
      <w:tr w:rsidR="000E6FDF" w14:paraId="75C3402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5817C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kind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85369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CB9D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signed: prekey có chữ ký. one_time: prekey chỉ được server cấp tối đa một lần.</w:t>
            </w:r>
          </w:p>
        </w:tc>
      </w:tr>
      <w:tr w:rsidR="000E6FDF" w14:paraId="1369B58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11572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public_key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0AB3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BYTEA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5B0BB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Phần khóa công khai thực tế; không lưu khóa riêng.</w:t>
            </w:r>
          </w:p>
        </w:tc>
      </w:tr>
      <w:tr w:rsidR="000E6FDF" w14:paraId="68292632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69DD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signature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3179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BYTEA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D537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Chữ ký của signed prekey, bắt buộc với kind=signed; one_time để NULL.</w:t>
            </w:r>
          </w:p>
        </w:tc>
      </w:tr>
      <w:tr w:rsidR="000E6FDF" w14:paraId="51B952D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B3E0F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87C85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DE79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Thời điểm upload khóa.</w:t>
            </w:r>
          </w:p>
        </w:tc>
      </w:tr>
      <w:tr w:rsidR="000E6FDF" w14:paraId="1F1E1D8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C89B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retired_at</w:t>
            </w:r>
          </w:p>
        </w:tc>
        <w:tc>
          <w:tcPr>
            <w:tcW w:w="16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B98A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614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D205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Signed prekey đã nghỉ: không cấp cho bundle mới. NULL nếu chưa nghỉ; one_time luôn NULL và bị xóa khi cấp.</w:t>
            </w:r>
          </w:p>
        </w:tc>
      </w:tr>
    </w:tbl>
    <w:p w14:paraId="61602E0B" w14:textId="77777777" w:rsidR="000E6FDF" w:rsidRDefault="000E6FDF">
      <w:pPr>
        <w:spacing w:after="0"/>
      </w:pPr>
    </w:p>
    <w:p w14:paraId="41D33FF3" w14:textId="77777777" w:rsidR="000E6FDF" w:rsidRDefault="00000000">
      <w:r>
        <w:br w:type="page"/>
      </w:r>
    </w:p>
    <w:p w14:paraId="604932F4" w14:textId="77777777" w:rsidR="000E6FDF" w:rsidRDefault="00000000">
      <w:pPr>
        <w:pStyle w:val="Heading1"/>
      </w:pPr>
      <w:r>
        <w:lastRenderedPageBreak/>
        <w:t>Các ràng buộc chính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0E6FDF" w14:paraId="0CFDEF4D" w14:textId="77777777">
        <w:trPr>
          <w:cantSplit/>
          <w:trHeight w:val="432"/>
          <w:tblHeader/>
          <w:jc w:val="center"/>
        </w:trPr>
        <w:tc>
          <w:tcPr>
            <w:tcW w:w="1800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4A722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Bảng</w:t>
            </w:r>
          </w:p>
        </w:tc>
        <w:tc>
          <w:tcPr>
            <w:tcW w:w="8424" w:type="dxa"/>
            <w:shd w:val="clear" w:color="auto" w:fill="E7EB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CC427" w14:textId="77777777" w:rsidR="000E6FDF" w:rsidRDefault="00000000"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Ràng buộc</w:t>
            </w:r>
          </w:p>
        </w:tc>
      </w:tr>
      <w:tr w:rsidR="000E6FDF" w14:paraId="377122C8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21C5E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threads</w:t>
            </w:r>
          </w:p>
        </w:tc>
        <w:tc>
          <w:tcPr>
            <w:tcW w:w="84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6E8E4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Direct thread lưu thành viên duy nhất trong participants. Tạo/mở khóa hai user theo ID tăng dần, tìm đúng cặp active participant, rồi tạo thread và hai participant trong cùng transaction.</w:t>
            </w:r>
          </w:p>
        </w:tc>
      </w:tr>
      <w:tr w:rsidR="000E6FDF" w14:paraId="7097319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03617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participants</w:t>
            </w:r>
          </w:p>
        </w:tc>
        <w:tc>
          <w:tcPr>
            <w:tcW w:w="84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7C541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Tối đa một dòng active cho mỗi cặp (thread_id, user_id), nhận biết bằng left_seq IS NULL. Lưu các đợt tham gia không chồng lấn.</w:t>
            </w:r>
          </w:p>
        </w:tc>
      </w:tr>
      <w:tr w:rsidR="000E6FDF" w14:paraId="7AB5DEAD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66C08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messages</w:t>
            </w:r>
          </w:p>
        </w:tc>
        <w:tc>
          <w:tcPr>
            <w:tcW w:w="84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B6A9D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UNIQUE(thread_id, seq) và UNIQUE(external_id). Retry chỉ trả tin cũ khi UUID khớp sender, thread và nội dung; cách dùng lại khác báo conflict.</w:t>
            </w:r>
          </w:p>
        </w:tc>
      </w:tr>
      <w:tr w:rsidR="000E6FDF" w14:paraId="1AEDDE5D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C844A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prekeys</w:t>
            </w:r>
          </w:p>
        </w:tc>
        <w:tc>
          <w:tcPr>
            <w:tcW w:w="84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DBE505" w14:textId="77777777" w:rsidR="000E6FDF" w:rsidRDefault="00000000">
            <w:pPr>
              <w:spacing w:after="0" w:line="252" w:lineRule="auto"/>
            </w:pPr>
            <w:r>
              <w:rPr>
                <w:sz w:val="21"/>
              </w:rPr>
              <w:t>UNIQUE(user_id, key_id). Tối đa một signed prekey hiện hành/user. Signed bắt buộc có chữ ký; one_time được lấy và xóa trong cùng transaction.</w:t>
            </w:r>
          </w:p>
        </w:tc>
      </w:tr>
    </w:tbl>
    <w:p w14:paraId="2E1A4117" w14:textId="6833D4A4" w:rsidR="000E6FDF" w:rsidRDefault="000E6FDF"/>
    <w:sectPr w:rsidR="000E6FD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791028">
    <w:abstractNumId w:val="8"/>
  </w:num>
  <w:num w:numId="2" w16cid:durableId="183907061">
    <w:abstractNumId w:val="6"/>
  </w:num>
  <w:num w:numId="3" w16cid:durableId="507059057">
    <w:abstractNumId w:val="5"/>
  </w:num>
  <w:num w:numId="4" w16cid:durableId="434788464">
    <w:abstractNumId w:val="4"/>
  </w:num>
  <w:num w:numId="5" w16cid:durableId="13767959">
    <w:abstractNumId w:val="7"/>
  </w:num>
  <w:num w:numId="6" w16cid:durableId="1098065798">
    <w:abstractNumId w:val="3"/>
  </w:num>
  <w:num w:numId="7" w16cid:durableId="1846168334">
    <w:abstractNumId w:val="2"/>
  </w:num>
  <w:num w:numId="8" w16cid:durableId="272782783">
    <w:abstractNumId w:val="1"/>
  </w:num>
  <w:num w:numId="9" w16cid:durableId="46597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D2"/>
    <w:rsid w:val="00034616"/>
    <w:rsid w:val="0006063C"/>
    <w:rsid w:val="000E6FDF"/>
    <w:rsid w:val="0015074B"/>
    <w:rsid w:val="0029639D"/>
    <w:rsid w:val="00326F90"/>
    <w:rsid w:val="00AA1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820031"/>
  <w14:defaultImageDpi w14:val="300"/>
  <w15:docId w15:val="{3B31EA8F-C919-41C4-A09F-C7233F39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ERD Mini Hermes</dc:title>
  <dc:subject>Sơ đồ 5 bảng và giải thích từng cột</dc:subject>
  <dc:creator>python-docx</dc:creator>
  <cp:keywords/>
  <dc:description>generated by python-docx</dc:description>
  <cp:lastModifiedBy>Quốc Đại Đào</cp:lastModifiedBy>
  <cp:revision>2</cp:revision>
  <dcterms:created xsi:type="dcterms:W3CDTF">2026-09-23T07:36:00Z</dcterms:created>
  <dcterms:modified xsi:type="dcterms:W3CDTF">2026-09-23T07:36:00Z</dcterms:modified>
  <cp:category/>
</cp:coreProperties>
</file>